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15CC" w14:textId="77777777" w:rsidR="004D6D50" w:rsidRDefault="00000000">
      <w:pPr>
        <w:jc w:val="center"/>
      </w:pPr>
      <w:r>
        <w:rPr>
          <w:b/>
          <w:sz w:val="40"/>
        </w:rPr>
        <w:t>FREEING THE PARROT</w:t>
      </w:r>
      <w:r>
        <w:rPr>
          <w:b/>
          <w:sz w:val="40"/>
        </w:rPr>
        <w:br/>
        <w:t>UPDATED COMMAND SHEET</w:t>
      </w:r>
    </w:p>
    <w:p w14:paraId="1CC0F905" w14:textId="77777777" w:rsidR="004D6D50" w:rsidRDefault="00000000">
      <w:pPr>
        <w:jc w:val="center"/>
      </w:pPr>
      <w:r>
        <w:rPr>
          <w:i/>
        </w:rPr>
        <w:t>Working state verified — 21 August 2026</w:t>
      </w:r>
    </w:p>
    <w:p w14:paraId="321DFA5A" w14:textId="77777777" w:rsidR="004D6D50" w:rsidRDefault="00000000">
      <w:pPr>
        <w:pStyle w:val="Heading1"/>
      </w:pPr>
      <w:r>
        <w:t>1. Project location</w:t>
      </w:r>
    </w:p>
    <w:p w14:paraId="431A17C0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C:\freeing_the_parrot</w:t>
      </w:r>
    </w:p>
    <w:p w14:paraId="5B0DFE69" w14:textId="77777777" w:rsidR="004D6D50" w:rsidRDefault="00000000">
      <w:r>
        <w:t>Main working scripts:</w:t>
      </w:r>
    </w:p>
    <w:p w14:paraId="42E5DDEF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C:\freeing_the_parrot\scripts\interface_server.py</w:t>
      </w:r>
    </w:p>
    <w:p w14:paraId="077FE0DC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C:\freeing_the_parrot\scripts\main_watcher.py</w:t>
      </w:r>
    </w:p>
    <w:p w14:paraId="4FE212E4" w14:textId="77777777" w:rsidR="004D6D50" w:rsidRDefault="00000000">
      <w:r>
        <w:t>Input scans:</w:t>
      </w:r>
    </w:p>
    <w:p w14:paraId="2EFB8CCC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C:\freeing_the_parrot\input_scans</w:t>
      </w:r>
    </w:p>
    <w:p w14:paraId="03552B08" w14:textId="77777777" w:rsidR="004D6D50" w:rsidRDefault="00000000">
      <w:pPr>
        <w:pStyle w:val="Heading1"/>
      </w:pPr>
      <w:r>
        <w:t>2. NORMAL STARTUP — USE THIS</w:t>
      </w:r>
    </w:p>
    <w:p w14:paraId="756078DE" w14:textId="77777777" w:rsidR="004D6D50" w:rsidRDefault="00000000">
      <w:r>
        <w:t>Open TWO PowerShell windows. Do not run patch scripts during normal startup.</w:t>
      </w:r>
    </w:p>
    <w:p w14:paraId="1109C7E0" w14:textId="77777777" w:rsidR="004D6D50" w:rsidRDefault="00000000">
      <w:r>
        <w:t>WINDOW 1 — Start the web interface:</w:t>
      </w:r>
    </w:p>
    <w:p w14:paraId="3F45A415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cd C:\freeing_the_parrot\scripts</w:t>
      </w:r>
    </w:p>
    <w:p w14:paraId="6DB48CF2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python -u interface_server.py</w:t>
      </w:r>
    </w:p>
    <w:p w14:paraId="42901F84" w14:textId="77777777" w:rsidR="004D6D50" w:rsidRDefault="00000000">
      <w:r>
        <w:t>Keep this window running. Website:</w:t>
      </w:r>
    </w:p>
    <w:p w14:paraId="2E15F1AE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http://localhost:5000</w:t>
      </w:r>
    </w:p>
    <w:p w14:paraId="1AE57B2D" w14:textId="77777777" w:rsidR="004D6D50" w:rsidRDefault="00000000">
      <w:r>
        <w:t>WINDOW 2 — Start the emotional scan watcher:</w:t>
      </w:r>
    </w:p>
    <w:p w14:paraId="70B33474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cd C:\freeing_the_parrot\scripts</w:t>
      </w:r>
    </w:p>
    <w:p w14:paraId="25F02E71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python -u main_watcher.py</w:t>
      </w:r>
    </w:p>
    <w:p w14:paraId="0A3278E6" w14:textId="77777777" w:rsidR="004D6D50" w:rsidRDefault="00000000">
      <w:r>
        <w:t>Keep this window running. It should end with the watcher waiting for a NEW scan.</w:t>
      </w:r>
    </w:p>
    <w:p w14:paraId="4D54CCD8" w14:textId="77777777" w:rsidR="004D6D50" w:rsidRDefault="00000000">
      <w:pPr>
        <w:pStyle w:val="Heading1"/>
      </w:pPr>
      <w:r>
        <w:t>3. SUCCESSFUL WATCHER START</w:t>
      </w:r>
    </w:p>
    <w:p w14:paraId="49436AA3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[DATABASE] SQLite ready: C:\freeing_the_parrot\emotional_database.db</w:t>
      </w:r>
      <w:r>
        <w:rPr>
          <w:rFonts w:ascii="Consolas" w:hAnsi="Consolas"/>
          <w:sz w:val="18"/>
        </w:rPr>
        <w:br/>
        <w:t>[WATCHDOG] Existing scans ignored: &lt;number&gt;</w:t>
      </w:r>
      <w:r>
        <w:rPr>
          <w:rFonts w:ascii="Consolas" w:hAnsi="Consolas"/>
          <w:sz w:val="18"/>
        </w:rPr>
        <w:br/>
        <w:t>[WATCHDOG] Waiting for a NEW scan...</w:t>
      </w:r>
    </w:p>
    <w:p w14:paraId="3A5EC5D5" w14:textId="77777777" w:rsidR="004D6D50" w:rsidRDefault="00000000">
      <w:pPr>
        <w:pStyle w:val="Heading1"/>
      </w:pPr>
      <w:r>
        <w:t>4. NORMAL SCAN WORKFLOW</w:t>
      </w:r>
    </w:p>
    <w:p w14:paraId="60D85551" w14:textId="77777777" w:rsidR="004D6D50" w:rsidRDefault="00000000">
      <w:r>
        <w:t>1. Open http://localhost:5000.</w:t>
      </w:r>
    </w:p>
    <w:p w14:paraId="664DF591" w14:textId="77777777" w:rsidR="004D6D50" w:rsidRDefault="00000000">
      <w:r>
        <w:t>2. Click SCAN DOCUMENT.</w:t>
      </w:r>
    </w:p>
    <w:p w14:paraId="57D2A027" w14:textId="77777777" w:rsidR="004D6D50" w:rsidRDefault="00000000">
      <w:r>
        <w:t>3. IJ Scan Utility opens.</w:t>
      </w:r>
    </w:p>
    <w:p w14:paraId="4656E843" w14:textId="77777777" w:rsidR="004D6D50" w:rsidRDefault="00000000">
      <w:r>
        <w:t>4. Scan the handwritten document.</w:t>
      </w:r>
    </w:p>
    <w:p w14:paraId="0F1921FE" w14:textId="77777777" w:rsidR="004D6D50" w:rsidRDefault="00000000">
      <w:r>
        <w:lastRenderedPageBreak/>
        <w:t>5. The scanner saves the image into C:\freeing_the_parrot\input_scans.</w:t>
      </w:r>
    </w:p>
    <w:p w14:paraId="5239C3F8" w14:textId="77777777" w:rsidR="004D6D50" w:rsidRDefault="00000000">
      <w:r>
        <w:t>6. main_watcher.py detects the new file.</w:t>
      </w:r>
    </w:p>
    <w:p w14:paraId="0D1FF1DD" w14:textId="77777777" w:rsidR="004D6D50" w:rsidRDefault="00000000">
      <w:r>
        <w:t>7. The HTML scan log receives the watcher output in real time.</w:t>
      </w:r>
    </w:p>
    <w:p w14:paraId="1D8E6CED" w14:textId="77777777" w:rsidR="004D6D50" w:rsidRDefault="00000000">
      <w:r>
        <w:t>8. The interface shows OCR, Navarasa, sentiment, database, and completion stages.</w:t>
      </w:r>
    </w:p>
    <w:p w14:paraId="7BF57811" w14:textId="77777777" w:rsidR="004D6D50" w:rsidRDefault="00000000">
      <w:r>
        <w:t>9. The final JSON result appears under PROCESSED OUTPUT.</w:t>
      </w:r>
    </w:p>
    <w:p w14:paraId="130C1851" w14:textId="77777777" w:rsidR="004D6D50" w:rsidRDefault="00000000">
      <w:pPr>
        <w:pStyle w:val="Heading1"/>
      </w:pPr>
      <w:r>
        <w:t>5. VERIFY THE API STATUS</w:t>
      </w:r>
    </w:p>
    <w:p w14:paraId="520DA3E1" w14:textId="77777777" w:rsidR="004D6D50" w:rsidRDefault="00000000">
      <w:r>
        <w:t>Use this when you want to see exactly what the web interface is receiving:</w:t>
      </w:r>
    </w:p>
    <w:p w14:paraId="7054E160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Invoke-RestMethod http://localhost:5000/api/scan-status | ConvertTo-Json -Depth 10</w:t>
      </w:r>
    </w:p>
    <w:p w14:paraId="03571CA2" w14:textId="77777777" w:rsidR="004D6D50" w:rsidRDefault="00000000">
      <w:r>
        <w:t>A completed scan should show status = complete and progress = 100.</w:t>
      </w:r>
    </w:p>
    <w:p w14:paraId="3FF236F6" w14:textId="77777777" w:rsidR="004D6D50" w:rsidRDefault="00000000">
      <w:pPr>
        <w:pStyle w:val="Heading1"/>
      </w:pPr>
      <w:r>
        <w:t>6. PYTHON SYNTAX CHECK</w:t>
      </w:r>
    </w:p>
    <w:p w14:paraId="4A33597A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cd C:\freeing_the_parrot\scripts</w:t>
      </w:r>
    </w:p>
    <w:p w14:paraId="2EFC7C8E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python -m py_compile main_watcher.py</w:t>
      </w:r>
    </w:p>
    <w:p w14:paraId="27432842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python -m py_compile interface_server.py</w:t>
      </w:r>
    </w:p>
    <w:p w14:paraId="566C2931" w14:textId="77777777" w:rsidR="004D6D50" w:rsidRDefault="00000000">
      <w:r>
        <w:t>No output means the syntax check passed.</w:t>
      </w:r>
    </w:p>
    <w:p w14:paraId="0E752601" w14:textId="77777777" w:rsidR="004D6D50" w:rsidRDefault="00000000">
      <w:pPr>
        <w:pStyle w:val="Heading1"/>
      </w:pPr>
      <w:r>
        <w:t>7. BACK UP BEFORE ANY FUTURE EDIT</w:t>
      </w:r>
    </w:p>
    <w:p w14:paraId="3F3FA8BD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cd C:\freeing_the_parrot\scripts</w:t>
      </w:r>
    </w:p>
    <w:p w14:paraId="0839333B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Copy-Item main_watcher.py main_watcher_WORKING_BACKUP.py -Force</w:t>
      </w:r>
    </w:p>
    <w:p w14:paraId="156F0660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Copy-Item interface_server.py interface_server_WORKING_BACKUP.py -Force</w:t>
      </w:r>
    </w:p>
    <w:p w14:paraId="5F543D3B" w14:textId="77777777" w:rsidR="004D6D50" w:rsidRDefault="00000000">
      <w:pPr>
        <w:pStyle w:val="Heading1"/>
      </w:pPr>
      <w:r>
        <w:t>8. CHECK FILES</w:t>
      </w:r>
    </w:p>
    <w:p w14:paraId="3DBDEEA7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Get-ChildItem C:\freeing_the_parrot\scripts -File | Select-Object Name,LastWriteTime,Length</w:t>
      </w:r>
    </w:p>
    <w:p w14:paraId="3A795DED" w14:textId="77777777" w:rsidR="004D6D50" w:rsidRDefault="00000000">
      <w:pPr>
        <w:pStyle w:val="Heading1"/>
      </w:pPr>
      <w:r>
        <w:t>9. CHECK THE SCAN FUNCTIONS</w:t>
      </w:r>
    </w:p>
    <w:p w14:paraId="5D151E18" w14:textId="77777777" w:rsidR="004D6D50" w:rsidRDefault="00000000">
      <w:r>
        <w:t>Diagnostic only — this does not change anything:</w:t>
      </w:r>
    </w:p>
    <w:p w14:paraId="0E306620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Select-String -Path interface_server.py -Pattern "openScanner|startScanPolling|pollScanStatus|scan-button|/api/scan-status|/api/open-scanner"</w:t>
      </w:r>
    </w:p>
    <w:p w14:paraId="71CA8036" w14:textId="77777777" w:rsidR="004D6D50" w:rsidRDefault="00000000">
      <w:pPr>
        <w:pStyle w:val="Heading1"/>
      </w:pPr>
      <w:r>
        <w:t>10. REAL-TIME ARCHITECTURE</w:t>
      </w:r>
    </w:p>
    <w:p w14:paraId="00A5865E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BROWSER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SCAN DOCUMENT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/api/open-scanner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IJ Scan Utility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input_scans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main_watcher.py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OCR → NAVARASA → SENTIMENT → DATABASE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/api/scan-status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BROWSER POLLS EVERY 250 ms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LIVE SCAN LOG + PROCESSED OUTPUT</w:t>
      </w:r>
    </w:p>
    <w:p w14:paraId="6920633E" w14:textId="77777777" w:rsidR="004D6D50" w:rsidRDefault="00000000">
      <w:pPr>
        <w:pStyle w:val="Heading1"/>
      </w:pPr>
      <w:r>
        <w:t>11. DO NOT RUN THESE DURING NORMAL OPERATION</w:t>
      </w:r>
    </w:p>
    <w:p w14:paraId="1A8C29FA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python patch_main_watcher_realtime.py</w:t>
      </w:r>
    </w:p>
    <w:p w14:paraId="0E3322B5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python patch_main_watcher_realtime_v2.py</w:t>
      </w:r>
    </w:p>
    <w:p w14:paraId="5AC726C9" w14:textId="77777777" w:rsidR="004D6D50" w:rsidRDefault="00000000">
      <w:r>
        <w:t>These are repair/patch utilities. The real-time functionality is already working in main_watcher.py.</w:t>
      </w:r>
    </w:p>
    <w:p w14:paraId="2527CD3B" w14:textId="77777777" w:rsidR="004D6D50" w:rsidRDefault="00000000">
      <w:pPr>
        <w:pStyle w:val="Heading1"/>
      </w:pPr>
      <w:r>
        <w:t>12. IF THE WEBSITE DOES NOT OPEN</w:t>
      </w:r>
    </w:p>
    <w:p w14:paraId="02F90C9B" w14:textId="77777777" w:rsidR="004D6D50" w:rsidRDefault="00000000">
      <w:r>
        <w:t>Make sure interface_server.py is running:</w:t>
      </w:r>
    </w:p>
    <w:p w14:paraId="27654451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cd C:\freeing_the_parrot\scripts</w:t>
      </w:r>
    </w:p>
    <w:p w14:paraId="72FA9F22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python -u interface_server.py</w:t>
      </w:r>
    </w:p>
    <w:p w14:paraId="13B7C5AE" w14:textId="77777777" w:rsidR="004D6D50" w:rsidRDefault="00000000">
      <w:r>
        <w:t>Then open:</w:t>
      </w:r>
    </w:p>
    <w:p w14:paraId="0C274E19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http://localhost:5000</w:t>
      </w:r>
    </w:p>
    <w:p w14:paraId="5AEBDD29" w14:textId="77777777" w:rsidR="004D6D50" w:rsidRDefault="00000000">
      <w:pPr>
        <w:pStyle w:val="Heading1"/>
      </w:pPr>
      <w:r>
        <w:t>13. IF SCANNING DOES NOT START</w:t>
      </w:r>
    </w:p>
    <w:p w14:paraId="2590640F" w14:textId="77777777" w:rsidR="004D6D50" w:rsidRDefault="00000000">
      <w:r>
        <w:t>First check the watcher window. It must say:</w:t>
      </w:r>
    </w:p>
    <w:p w14:paraId="2F5B5816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[WATCHDOG] Waiting for a NEW scan...</w:t>
      </w:r>
    </w:p>
    <w:p w14:paraId="5E4F0627" w14:textId="77777777" w:rsidR="004D6D50" w:rsidRDefault="00000000">
      <w:r>
        <w:t>Then check the API:</w:t>
      </w:r>
    </w:p>
    <w:p w14:paraId="18ABEEEC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Invoke-RestMethod http://localhost:5000/api/scan-status | ConvertTo-Json -Depth 10</w:t>
      </w:r>
    </w:p>
    <w:p w14:paraId="16F984AA" w14:textId="77777777" w:rsidR="004D6D50" w:rsidRDefault="00000000">
      <w:r>
        <w:t>If the browser says 'openScanner is not defined', do not make random edits. That is a JavaScript load/syntax problem in interface_server.py; restore the known working version/backup and syntax-check it before restarting.</w:t>
      </w:r>
    </w:p>
    <w:p w14:paraId="7D6338AF" w14:textId="77777777" w:rsidR="004D6D50" w:rsidRDefault="00000000">
      <w:pPr>
        <w:pStyle w:val="Heading1"/>
      </w:pPr>
      <w:r>
        <w:t>14. IF A FUTURE EDIT BREAKS THE WORKING STATE</w:t>
      </w:r>
    </w:p>
    <w:p w14:paraId="628283FD" w14:textId="77777777" w:rsidR="004D6D50" w:rsidRDefault="00000000">
      <w:r>
        <w:t>Restore the backup made immediately before that edit:</w:t>
      </w:r>
    </w:p>
    <w:p w14:paraId="440E68D6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Copy-Item interface_server_WORKING_BACKUP.py interface_server.py -Force</w:t>
      </w:r>
    </w:p>
    <w:p w14:paraId="77D8B11B" w14:textId="77777777" w:rsidR="004D6D50" w:rsidRDefault="00000000">
      <w:pPr>
        <w:spacing w:after="100"/>
      </w:pPr>
      <w:r>
        <w:rPr>
          <w:rFonts w:ascii="Consolas" w:hAnsi="Consolas"/>
          <w:sz w:val="18"/>
        </w:rPr>
        <w:t>Copy-Item main_watcher_WORKING_BACKUP.py main_watcher.py -Force</w:t>
      </w:r>
    </w:p>
    <w:p w14:paraId="4F0F5111" w14:textId="77777777" w:rsidR="004D6D50" w:rsidRDefault="00000000">
      <w:r>
        <w:t>Then run the syntax checks in Section 6.</w:t>
      </w:r>
    </w:p>
    <w:p w14:paraId="19A5E78C" w14:textId="77777777" w:rsidR="004D6D50" w:rsidRDefault="00000000">
      <w:pPr>
        <w:pStyle w:val="Heading1"/>
      </w:pPr>
      <w:r>
        <w:t>15. CURRENT VERIFIED STATE</w:t>
      </w:r>
    </w:p>
    <w:p w14:paraId="0CB0AEB1" w14:textId="77777777" w:rsidR="004D6D50" w:rsidRDefault="00000000">
      <w:pPr>
        <w:pStyle w:val="ListBullet"/>
      </w:pPr>
      <w:r>
        <w:t>Scanner launch works.</w:t>
      </w:r>
    </w:p>
    <w:p w14:paraId="712A850E" w14:textId="77777777" w:rsidR="004D6D50" w:rsidRDefault="00000000">
      <w:pPr>
        <w:pStyle w:val="ListBullet"/>
      </w:pPr>
      <w:r>
        <w:t>New scan detection works.</w:t>
      </w:r>
    </w:p>
    <w:p w14:paraId="073F523D" w14:textId="77777777" w:rsidR="004D6D50" w:rsidRDefault="00000000">
      <w:pPr>
        <w:pStyle w:val="ListBullet"/>
      </w:pPr>
      <w:r>
        <w:lastRenderedPageBreak/>
        <w:t>OCR processing works.</w:t>
      </w:r>
    </w:p>
    <w:p w14:paraId="2342B438" w14:textId="77777777" w:rsidR="004D6D50" w:rsidRDefault="00000000">
      <w:pPr>
        <w:pStyle w:val="ListBullet"/>
      </w:pPr>
      <w:r>
        <w:t>OCR candidate scoring and selection work.</w:t>
      </w:r>
    </w:p>
    <w:p w14:paraId="51089BD0" w14:textId="77777777" w:rsidR="004D6D50" w:rsidRDefault="00000000">
      <w:pPr>
        <w:pStyle w:val="ListBullet"/>
      </w:pPr>
      <w:r>
        <w:t>Navarasa analysis works.</w:t>
      </w:r>
    </w:p>
    <w:p w14:paraId="524E61BD" w14:textId="77777777" w:rsidR="004D6D50" w:rsidRDefault="00000000">
      <w:pPr>
        <w:pStyle w:val="ListBullet"/>
      </w:pPr>
      <w:r>
        <w:t>Sentiment analysis works.</w:t>
      </w:r>
    </w:p>
    <w:p w14:paraId="24086E12" w14:textId="77777777" w:rsidR="004D6D50" w:rsidRDefault="00000000">
      <w:pPr>
        <w:pStyle w:val="ListBullet"/>
      </w:pPr>
      <w:r>
        <w:t>SQLite storage works.</w:t>
      </w:r>
    </w:p>
    <w:p w14:paraId="72737D48" w14:textId="77777777" w:rsidR="004D6D50" w:rsidRDefault="00000000">
      <w:pPr>
        <w:pStyle w:val="ListBullet"/>
      </w:pPr>
      <w:r>
        <w:t>Session update works.</w:t>
      </w:r>
    </w:p>
    <w:p w14:paraId="539A1DB4" w14:textId="77777777" w:rsidR="004D6D50" w:rsidRDefault="00000000">
      <w:pPr>
        <w:pStyle w:val="ListBullet"/>
      </w:pPr>
      <w:r>
        <w:t>Real-time watcher output is relayed to the HTML interface.</w:t>
      </w:r>
    </w:p>
    <w:p w14:paraId="5A72679E" w14:textId="77777777" w:rsidR="004D6D50" w:rsidRDefault="00000000">
      <w:pPr>
        <w:pStyle w:val="ListBullet"/>
      </w:pPr>
      <w:r>
        <w:t>Final processed JSON is displayed in the interface.</w:t>
      </w:r>
    </w:p>
    <w:p w14:paraId="71FE0172" w14:textId="77777777" w:rsidR="004D6D50" w:rsidRDefault="00000000">
      <w:pPr>
        <w:pStyle w:val="ListBullet"/>
      </w:pPr>
      <w:r>
        <w:t>End-to-end handwritten-document scan has been verified.</w:t>
      </w:r>
    </w:p>
    <w:p w14:paraId="388A6594" w14:textId="77777777" w:rsidR="004D6D50" w:rsidRDefault="00000000">
      <w:pPr>
        <w:jc w:val="center"/>
      </w:pPr>
      <w:r>
        <w:rPr>
          <w:b/>
          <w:sz w:val="28"/>
        </w:rPr>
        <w:t>STATUS: OPERATIONAL</w:t>
      </w:r>
    </w:p>
    <w:p w14:paraId="3067BFA6" w14:textId="77777777" w:rsidR="004D6D50" w:rsidRDefault="00000000">
      <w:pPr>
        <w:jc w:val="center"/>
      </w:pPr>
      <w:r>
        <w:rPr>
          <w:rFonts w:ascii="Consolas" w:hAnsi="Consolas"/>
          <w:b/>
        </w:rPr>
        <w:t>SCANNER → OCR → NAVARASA → DATABASE → INTERFACE</w:t>
      </w:r>
    </w:p>
    <w:sectPr w:rsidR="004D6D5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566357">
    <w:abstractNumId w:val="8"/>
  </w:num>
  <w:num w:numId="2" w16cid:durableId="1541478890">
    <w:abstractNumId w:val="6"/>
  </w:num>
  <w:num w:numId="3" w16cid:durableId="1901207970">
    <w:abstractNumId w:val="5"/>
  </w:num>
  <w:num w:numId="4" w16cid:durableId="1463115619">
    <w:abstractNumId w:val="4"/>
  </w:num>
  <w:num w:numId="5" w16cid:durableId="61829301">
    <w:abstractNumId w:val="7"/>
  </w:num>
  <w:num w:numId="6" w16cid:durableId="704134017">
    <w:abstractNumId w:val="3"/>
  </w:num>
  <w:num w:numId="7" w16cid:durableId="1835411591">
    <w:abstractNumId w:val="2"/>
  </w:num>
  <w:num w:numId="8" w16cid:durableId="626086445">
    <w:abstractNumId w:val="1"/>
  </w:num>
  <w:num w:numId="9" w16cid:durableId="172078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I1NzUwNTU1szQ1NTJW0lEKTi0uzszPAykwrAUAgD7lcCwAAAA="/>
  </w:docVars>
  <w:rsids>
    <w:rsidRoot w:val="00B47730"/>
    <w:rsid w:val="00034616"/>
    <w:rsid w:val="0006063C"/>
    <w:rsid w:val="0015074B"/>
    <w:rsid w:val="0029639D"/>
    <w:rsid w:val="002E1B60"/>
    <w:rsid w:val="00326F90"/>
    <w:rsid w:val="004A2B16"/>
    <w:rsid w:val="004D6D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A6DC6"/>
  <w14:defaultImageDpi w14:val="300"/>
  <w15:docId w15:val="{78E7DB7C-1CC0-456B-91AD-C8251C27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Lakshmi Supriya</cp:lastModifiedBy>
  <cp:revision>2</cp:revision>
  <dcterms:created xsi:type="dcterms:W3CDTF">2013-12-23T23:15:00Z</dcterms:created>
  <dcterms:modified xsi:type="dcterms:W3CDTF">2026-08-30T17:44:00Z</dcterms:modified>
  <cp:category/>
</cp:coreProperties>
</file>